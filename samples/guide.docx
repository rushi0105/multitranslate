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Guide</w:t>
      </w:r>
    </w:p>
    <w:p>
      <w:r>
        <w:t>Use twice daily for best results.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100 grams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